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DEF9B8" w14:textId="77777777" w:rsidR="00E700D5" w:rsidRPr="00E700D5" w:rsidRDefault="00E700D5" w:rsidP="00E700D5">
      <w:pPr>
        <w:rPr>
          <w:b/>
          <w:bCs/>
          <w:sz w:val="36"/>
          <w:szCs w:val="36"/>
        </w:rPr>
      </w:pPr>
      <w:r w:rsidRPr="00E700D5">
        <w:rPr>
          <w:b/>
          <w:bCs/>
          <w:sz w:val="36"/>
          <w:szCs w:val="36"/>
        </w:rPr>
        <w:t>AI-DRIVEN EYEWEAR VIRTUAL TRY-ON SYSTEM</w:t>
      </w:r>
    </w:p>
    <w:p w14:paraId="5F1ED9BD" w14:textId="77777777" w:rsidR="00E700D5" w:rsidRPr="00E700D5" w:rsidRDefault="00E700D5" w:rsidP="00E700D5">
      <w:pPr>
        <w:rPr>
          <w:sz w:val="36"/>
          <w:szCs w:val="36"/>
        </w:rPr>
      </w:pPr>
      <w:r w:rsidRPr="00E700D5">
        <w:rPr>
          <w:sz w:val="36"/>
          <w:szCs w:val="36"/>
        </w:rPr>
        <w:pict w14:anchorId="689D0FE3">
          <v:rect id="_x0000_i1085" style="width:0;height:1.5pt" o:hralign="center" o:hrstd="t" o:hr="t" fillcolor="#a0a0a0" stroked="f"/>
        </w:pict>
      </w:r>
    </w:p>
    <w:p w14:paraId="3D9415F4" w14:textId="77777777" w:rsidR="00E700D5" w:rsidRPr="00E700D5" w:rsidRDefault="00E700D5" w:rsidP="00E700D5">
      <w:pPr>
        <w:rPr>
          <w:b/>
          <w:bCs/>
          <w:sz w:val="36"/>
          <w:szCs w:val="36"/>
        </w:rPr>
      </w:pPr>
      <w:r w:rsidRPr="00E700D5">
        <w:rPr>
          <w:b/>
          <w:bCs/>
          <w:sz w:val="36"/>
          <w:szCs w:val="36"/>
        </w:rPr>
        <w:t>ABSTRACT</w:t>
      </w:r>
    </w:p>
    <w:p w14:paraId="751B19D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The fashion and eyewear industry has witnessed a massive transformation in recent years due to the integration of Artificial Intelligence (AI) and Virtual Reality (VR) technologies. This project focuses on developing an </w:t>
      </w:r>
      <w:r w:rsidRPr="00E700D5">
        <w:rPr>
          <w:b/>
          <w:bCs/>
          <w:sz w:val="28"/>
          <w:szCs w:val="28"/>
        </w:rPr>
        <w:t>AI-driven virtual try-on system for eyewear</w:t>
      </w:r>
      <w:r w:rsidRPr="00E700D5">
        <w:rPr>
          <w:sz w:val="28"/>
          <w:szCs w:val="28"/>
        </w:rPr>
        <w:t xml:space="preserve">, enabling users to visualize how different eyeglasses will look on their faces before making a purchase. The system leverages </w:t>
      </w:r>
      <w:r w:rsidRPr="00E700D5">
        <w:rPr>
          <w:b/>
          <w:bCs/>
          <w:sz w:val="28"/>
          <w:szCs w:val="28"/>
        </w:rPr>
        <w:t>Flask (Python)</w:t>
      </w:r>
      <w:r w:rsidRPr="00E700D5">
        <w:rPr>
          <w:sz w:val="28"/>
          <w:szCs w:val="28"/>
        </w:rPr>
        <w:t xml:space="preserve"> as the backend framework, a database for managing user authentication and records, and image processing techniques for generating realistic try-on results.</w:t>
      </w:r>
    </w:p>
    <w:p w14:paraId="2BBC2687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The project allows users to </w:t>
      </w:r>
      <w:r w:rsidRPr="00E700D5">
        <w:rPr>
          <w:b/>
          <w:bCs/>
          <w:sz w:val="28"/>
          <w:szCs w:val="28"/>
        </w:rPr>
        <w:t>sign up, log in, and securely manage their profiles</w:t>
      </w:r>
      <w:r w:rsidRPr="00E700D5">
        <w:rPr>
          <w:sz w:val="28"/>
          <w:szCs w:val="28"/>
        </w:rPr>
        <w:t xml:space="preserve">, while the eyewear try-on feature uses AI-based techniques to overlay glasses on the user’s captured image. The system aims to enhance </w:t>
      </w:r>
      <w:r w:rsidRPr="00E700D5">
        <w:rPr>
          <w:b/>
          <w:bCs/>
          <w:sz w:val="28"/>
          <w:szCs w:val="28"/>
        </w:rPr>
        <w:t>customer experience, reduce product return rates, and improve decision-making while shopping for eyewear online</w:t>
      </w:r>
      <w:r w:rsidRPr="00E700D5">
        <w:rPr>
          <w:sz w:val="28"/>
          <w:szCs w:val="28"/>
        </w:rPr>
        <w:t>.</w:t>
      </w:r>
    </w:p>
    <w:p w14:paraId="6C1ECA9A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The project also includes an </w:t>
      </w:r>
      <w:r w:rsidRPr="00E700D5">
        <w:rPr>
          <w:b/>
          <w:bCs/>
          <w:sz w:val="28"/>
          <w:szCs w:val="28"/>
        </w:rPr>
        <w:t>admin panel</w:t>
      </w:r>
      <w:r w:rsidRPr="00E700D5">
        <w:rPr>
          <w:sz w:val="28"/>
          <w:szCs w:val="28"/>
        </w:rPr>
        <w:t xml:space="preserve">, similar to Django Admin, to manage users and keep track of their activities. The end result is a complete, interactive, and secure application combining </w:t>
      </w:r>
      <w:r w:rsidRPr="00E700D5">
        <w:rPr>
          <w:b/>
          <w:bCs/>
          <w:sz w:val="28"/>
          <w:szCs w:val="28"/>
        </w:rPr>
        <w:t>machine learning, image processing, and web development</w:t>
      </w:r>
      <w:r w:rsidRPr="00E700D5">
        <w:rPr>
          <w:sz w:val="28"/>
          <w:szCs w:val="28"/>
        </w:rPr>
        <w:t>.</w:t>
      </w:r>
    </w:p>
    <w:p w14:paraId="744F73AC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6C77774A">
          <v:rect id="_x0000_i1086" style="width:0;height:1.5pt" o:hralign="center" o:hrstd="t" o:hr="t" fillcolor="#a0a0a0" stroked="f"/>
        </w:pict>
      </w:r>
    </w:p>
    <w:p w14:paraId="271585E5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MAJOR MODULES</w:t>
      </w:r>
    </w:p>
    <w:p w14:paraId="7FBE7821" w14:textId="77777777" w:rsidR="00E700D5" w:rsidRPr="00E700D5" w:rsidRDefault="00E700D5" w:rsidP="00E700D5">
      <w:pPr>
        <w:numPr>
          <w:ilvl w:val="0"/>
          <w:numId w:val="10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User Authentication Module</w:t>
      </w:r>
    </w:p>
    <w:p w14:paraId="4913974E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Implements </w:t>
      </w:r>
      <w:r w:rsidRPr="00E700D5">
        <w:rPr>
          <w:b/>
          <w:bCs/>
          <w:sz w:val="28"/>
          <w:szCs w:val="28"/>
        </w:rPr>
        <w:t>secure login and signup</w:t>
      </w:r>
      <w:r w:rsidRPr="00E700D5">
        <w:rPr>
          <w:sz w:val="28"/>
          <w:szCs w:val="28"/>
        </w:rPr>
        <w:t xml:space="preserve"> using Flask and </w:t>
      </w:r>
      <w:proofErr w:type="spellStart"/>
      <w:r w:rsidRPr="00E700D5">
        <w:rPr>
          <w:sz w:val="28"/>
          <w:szCs w:val="28"/>
        </w:rPr>
        <w:t>SQLAlchemy</w:t>
      </w:r>
      <w:proofErr w:type="spellEnd"/>
      <w:r w:rsidRPr="00E700D5">
        <w:rPr>
          <w:sz w:val="28"/>
          <w:szCs w:val="28"/>
        </w:rPr>
        <w:t>.</w:t>
      </w:r>
    </w:p>
    <w:p w14:paraId="0FA054FE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Stores </w:t>
      </w:r>
      <w:r w:rsidRPr="00E700D5">
        <w:rPr>
          <w:b/>
          <w:bCs/>
          <w:sz w:val="28"/>
          <w:szCs w:val="28"/>
        </w:rPr>
        <w:t>hashed passwords</w:t>
      </w:r>
      <w:r w:rsidRPr="00E700D5">
        <w:rPr>
          <w:sz w:val="28"/>
          <w:szCs w:val="28"/>
        </w:rPr>
        <w:t xml:space="preserve"> to ensure high security.</w:t>
      </w:r>
    </w:p>
    <w:p w14:paraId="14E95CF5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lastRenderedPageBreak/>
        <w:t>Prevents unauthorized access by redirecting unregistered users to the login page.</w:t>
      </w:r>
    </w:p>
    <w:p w14:paraId="579FDDD2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>Session management ensures only authenticated users can access the try-on feature.</w:t>
      </w:r>
    </w:p>
    <w:p w14:paraId="2B0DB1AF" w14:textId="77777777" w:rsidR="00E700D5" w:rsidRPr="00E700D5" w:rsidRDefault="00E700D5" w:rsidP="00E700D5">
      <w:pPr>
        <w:numPr>
          <w:ilvl w:val="0"/>
          <w:numId w:val="10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Virtual Try-On Module</w:t>
      </w:r>
    </w:p>
    <w:p w14:paraId="47664BBC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Users can </w:t>
      </w:r>
      <w:r w:rsidRPr="00E700D5">
        <w:rPr>
          <w:b/>
          <w:bCs/>
          <w:sz w:val="28"/>
          <w:szCs w:val="28"/>
        </w:rPr>
        <w:t>upload or capture their photo</w:t>
      </w:r>
      <w:r w:rsidRPr="00E700D5">
        <w:rPr>
          <w:sz w:val="28"/>
          <w:szCs w:val="28"/>
        </w:rPr>
        <w:t>.</w:t>
      </w:r>
    </w:p>
    <w:p w14:paraId="3A7437E0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The system processes the image and </w:t>
      </w:r>
      <w:r w:rsidRPr="00E700D5">
        <w:rPr>
          <w:b/>
          <w:bCs/>
          <w:sz w:val="28"/>
          <w:szCs w:val="28"/>
        </w:rPr>
        <w:t>overlays eyewear frames</w:t>
      </w:r>
      <w:r w:rsidRPr="00E700D5">
        <w:rPr>
          <w:sz w:val="28"/>
          <w:szCs w:val="28"/>
        </w:rPr>
        <w:t xml:space="preserve"> using AI and image processing techniques.</w:t>
      </w:r>
    </w:p>
    <w:p w14:paraId="17905848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Generates </w:t>
      </w:r>
      <w:r w:rsidRPr="00E700D5">
        <w:rPr>
          <w:b/>
          <w:bCs/>
          <w:sz w:val="28"/>
          <w:szCs w:val="28"/>
        </w:rPr>
        <w:t>three different try-on results</w:t>
      </w:r>
      <w:r w:rsidRPr="00E700D5">
        <w:rPr>
          <w:sz w:val="28"/>
          <w:szCs w:val="28"/>
        </w:rPr>
        <w:t xml:space="preserve"> with different eyewear models.</w:t>
      </w:r>
    </w:p>
    <w:p w14:paraId="179775B6" w14:textId="77777777" w:rsidR="00E700D5" w:rsidRPr="00E700D5" w:rsidRDefault="00E700D5" w:rsidP="00E700D5">
      <w:pPr>
        <w:numPr>
          <w:ilvl w:val="0"/>
          <w:numId w:val="10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Admin Panel Module</w:t>
      </w:r>
    </w:p>
    <w:p w14:paraId="288B7965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Built using </w:t>
      </w:r>
      <w:r w:rsidRPr="00E700D5">
        <w:rPr>
          <w:b/>
          <w:bCs/>
          <w:sz w:val="28"/>
          <w:szCs w:val="28"/>
        </w:rPr>
        <w:t>Flask-Admin</w:t>
      </w:r>
      <w:r w:rsidRPr="00E700D5">
        <w:rPr>
          <w:sz w:val="28"/>
          <w:szCs w:val="28"/>
        </w:rPr>
        <w:t>, which functions similarly to Django Admin.</w:t>
      </w:r>
    </w:p>
    <w:p w14:paraId="09BCECF7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>Allows the administrator to view, update, or delete user records.</w:t>
      </w:r>
    </w:p>
    <w:p w14:paraId="2FDB67F8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>Useful for managing user activities and system monitoring.</w:t>
      </w:r>
    </w:p>
    <w:p w14:paraId="0F305D54" w14:textId="77777777" w:rsidR="00E700D5" w:rsidRPr="00E700D5" w:rsidRDefault="00E700D5" w:rsidP="00E700D5">
      <w:pPr>
        <w:numPr>
          <w:ilvl w:val="0"/>
          <w:numId w:val="10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Image Upload and Processing Module</w:t>
      </w:r>
    </w:p>
    <w:p w14:paraId="4D7916E3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Allows users to </w:t>
      </w:r>
      <w:r w:rsidRPr="00E700D5">
        <w:rPr>
          <w:b/>
          <w:bCs/>
          <w:sz w:val="28"/>
          <w:szCs w:val="28"/>
        </w:rPr>
        <w:t>upload their face images</w:t>
      </w:r>
      <w:r w:rsidRPr="00E700D5">
        <w:rPr>
          <w:sz w:val="28"/>
          <w:szCs w:val="28"/>
        </w:rPr>
        <w:t xml:space="preserve"> in formats like .jpg or .</w:t>
      </w:r>
      <w:proofErr w:type="spellStart"/>
      <w:r w:rsidRPr="00E700D5">
        <w:rPr>
          <w:sz w:val="28"/>
          <w:szCs w:val="28"/>
        </w:rPr>
        <w:t>png</w:t>
      </w:r>
      <w:proofErr w:type="spellEnd"/>
      <w:r w:rsidRPr="00E700D5">
        <w:rPr>
          <w:sz w:val="28"/>
          <w:szCs w:val="28"/>
        </w:rPr>
        <w:t>.</w:t>
      </w:r>
    </w:p>
    <w:p w14:paraId="396FE539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Implements a function to </w:t>
      </w:r>
      <w:r w:rsidRPr="00E700D5">
        <w:rPr>
          <w:b/>
          <w:bCs/>
          <w:sz w:val="28"/>
          <w:szCs w:val="28"/>
        </w:rPr>
        <w:t>clear previously generated results</w:t>
      </w:r>
      <w:r w:rsidRPr="00E700D5">
        <w:rPr>
          <w:sz w:val="28"/>
          <w:szCs w:val="28"/>
        </w:rPr>
        <w:t xml:space="preserve"> to avoid clutter.</w:t>
      </w:r>
    </w:p>
    <w:p w14:paraId="14B97E9F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Generates multiple </w:t>
      </w:r>
      <w:proofErr w:type="gramStart"/>
      <w:r w:rsidRPr="00E700D5">
        <w:rPr>
          <w:sz w:val="28"/>
          <w:szCs w:val="28"/>
        </w:rPr>
        <w:t>try-on</w:t>
      </w:r>
      <w:proofErr w:type="gramEnd"/>
      <w:r w:rsidRPr="00E700D5">
        <w:rPr>
          <w:sz w:val="28"/>
          <w:szCs w:val="28"/>
        </w:rPr>
        <w:t xml:space="preserve"> results dynamically.</w:t>
      </w:r>
    </w:p>
    <w:p w14:paraId="2B3B551B" w14:textId="77777777" w:rsidR="00E700D5" w:rsidRPr="00E700D5" w:rsidRDefault="00E700D5" w:rsidP="00E700D5">
      <w:pPr>
        <w:numPr>
          <w:ilvl w:val="0"/>
          <w:numId w:val="10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Result Display Module</w:t>
      </w:r>
    </w:p>
    <w:p w14:paraId="1E3CC141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t>Displays the processed images in a visually appealing format.</w:t>
      </w:r>
    </w:p>
    <w:p w14:paraId="1BCEA94A" w14:textId="77777777" w:rsidR="00E700D5" w:rsidRPr="00E700D5" w:rsidRDefault="00E700D5" w:rsidP="00E700D5">
      <w:pPr>
        <w:numPr>
          <w:ilvl w:val="1"/>
          <w:numId w:val="10"/>
        </w:numPr>
        <w:rPr>
          <w:sz w:val="28"/>
          <w:szCs w:val="28"/>
        </w:rPr>
      </w:pPr>
      <w:r w:rsidRPr="00E700D5">
        <w:rPr>
          <w:sz w:val="28"/>
          <w:szCs w:val="28"/>
        </w:rPr>
        <w:lastRenderedPageBreak/>
        <w:t>Provides users with three eyewear try-on options for better comparison.</w:t>
      </w:r>
    </w:p>
    <w:p w14:paraId="62414B15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3E284D71">
          <v:rect id="_x0000_i1087" style="width:0;height:1.5pt" o:hralign="center" o:hrstd="t" o:hr="t" fillcolor="#a0a0a0" stroked="f"/>
        </w:pict>
      </w:r>
    </w:p>
    <w:p w14:paraId="7DEA3E3D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MINOR MODULES</w:t>
      </w:r>
    </w:p>
    <w:p w14:paraId="1E62B3A8" w14:textId="77777777" w:rsidR="00E700D5" w:rsidRPr="00E700D5" w:rsidRDefault="00E700D5" w:rsidP="00E700D5">
      <w:pPr>
        <w:numPr>
          <w:ilvl w:val="0"/>
          <w:numId w:val="11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Flash Messaging System</w:t>
      </w:r>
    </w:p>
    <w:p w14:paraId="4B92F37F" w14:textId="77777777" w:rsidR="00E700D5" w:rsidRPr="00E700D5" w:rsidRDefault="00E700D5" w:rsidP="00E700D5">
      <w:pPr>
        <w:numPr>
          <w:ilvl w:val="1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Provides users with instant feedback, such as:</w:t>
      </w:r>
    </w:p>
    <w:p w14:paraId="5F942334" w14:textId="77777777" w:rsidR="00E700D5" w:rsidRPr="00E700D5" w:rsidRDefault="00E700D5" w:rsidP="00E700D5">
      <w:pPr>
        <w:numPr>
          <w:ilvl w:val="2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“Login Successful!”</w:t>
      </w:r>
    </w:p>
    <w:p w14:paraId="51177A73" w14:textId="77777777" w:rsidR="00E700D5" w:rsidRPr="00E700D5" w:rsidRDefault="00E700D5" w:rsidP="00E700D5">
      <w:pPr>
        <w:numPr>
          <w:ilvl w:val="2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“Invalid Username or Password”</w:t>
      </w:r>
    </w:p>
    <w:p w14:paraId="0CC17196" w14:textId="77777777" w:rsidR="00E700D5" w:rsidRPr="00E700D5" w:rsidRDefault="00E700D5" w:rsidP="00E700D5">
      <w:pPr>
        <w:numPr>
          <w:ilvl w:val="2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“Signup Successful!”</w:t>
      </w:r>
    </w:p>
    <w:p w14:paraId="742F38DE" w14:textId="77777777" w:rsidR="00E700D5" w:rsidRPr="00E700D5" w:rsidRDefault="00E700D5" w:rsidP="00E700D5">
      <w:pPr>
        <w:numPr>
          <w:ilvl w:val="0"/>
          <w:numId w:val="11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Session Handling</w:t>
      </w:r>
    </w:p>
    <w:p w14:paraId="52A59163" w14:textId="77777777" w:rsidR="00E700D5" w:rsidRPr="00E700D5" w:rsidRDefault="00E700D5" w:rsidP="00E700D5">
      <w:pPr>
        <w:numPr>
          <w:ilvl w:val="1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Automatically logs out users after session expiry or manual logout.</w:t>
      </w:r>
    </w:p>
    <w:p w14:paraId="34C75CCE" w14:textId="77777777" w:rsidR="00E700D5" w:rsidRPr="00E700D5" w:rsidRDefault="00E700D5" w:rsidP="00E700D5">
      <w:pPr>
        <w:numPr>
          <w:ilvl w:val="0"/>
          <w:numId w:val="11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Error Handling</w:t>
      </w:r>
    </w:p>
    <w:p w14:paraId="5F401C82" w14:textId="77777777" w:rsidR="00E700D5" w:rsidRPr="00E700D5" w:rsidRDefault="00E700D5" w:rsidP="00E700D5">
      <w:pPr>
        <w:numPr>
          <w:ilvl w:val="1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Handles missing file uploads, incorrect credentials, and server-side issues gracefully.</w:t>
      </w:r>
    </w:p>
    <w:p w14:paraId="3992809E" w14:textId="77777777" w:rsidR="00E700D5" w:rsidRPr="00E700D5" w:rsidRDefault="00E700D5" w:rsidP="00E700D5">
      <w:pPr>
        <w:numPr>
          <w:ilvl w:val="0"/>
          <w:numId w:val="11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UI Enhancement Module</w:t>
      </w:r>
    </w:p>
    <w:p w14:paraId="445CFBA0" w14:textId="77777777" w:rsidR="00E700D5" w:rsidRPr="00E700D5" w:rsidRDefault="00E700D5" w:rsidP="00E700D5">
      <w:pPr>
        <w:numPr>
          <w:ilvl w:val="1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Neon-themed user interface designed with </w:t>
      </w:r>
      <w:r w:rsidRPr="00E700D5">
        <w:rPr>
          <w:b/>
          <w:bCs/>
          <w:sz w:val="28"/>
          <w:szCs w:val="28"/>
        </w:rPr>
        <w:t>HTML, CSS, and animations</w:t>
      </w:r>
      <w:r w:rsidRPr="00E700D5">
        <w:rPr>
          <w:sz w:val="28"/>
          <w:szCs w:val="28"/>
        </w:rPr>
        <w:t>.</w:t>
      </w:r>
    </w:p>
    <w:p w14:paraId="3E2DF4E1" w14:textId="77777777" w:rsidR="00E700D5" w:rsidRPr="00E700D5" w:rsidRDefault="00E700D5" w:rsidP="00E700D5">
      <w:pPr>
        <w:numPr>
          <w:ilvl w:val="1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Provides an engaging and modern look.</w:t>
      </w:r>
    </w:p>
    <w:p w14:paraId="041827B8" w14:textId="77777777" w:rsidR="00E700D5" w:rsidRPr="00E700D5" w:rsidRDefault="00E700D5" w:rsidP="00E700D5">
      <w:pPr>
        <w:numPr>
          <w:ilvl w:val="0"/>
          <w:numId w:val="11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Database Initialization Module</w:t>
      </w:r>
    </w:p>
    <w:p w14:paraId="2DB8785D" w14:textId="77777777" w:rsidR="00E700D5" w:rsidRPr="00E700D5" w:rsidRDefault="00E700D5" w:rsidP="00E700D5">
      <w:pPr>
        <w:numPr>
          <w:ilvl w:val="1"/>
          <w:numId w:val="11"/>
        </w:numPr>
        <w:rPr>
          <w:sz w:val="28"/>
          <w:szCs w:val="28"/>
        </w:rPr>
      </w:pPr>
      <w:r w:rsidRPr="00E700D5">
        <w:rPr>
          <w:sz w:val="28"/>
          <w:szCs w:val="28"/>
        </w:rPr>
        <w:t>Creates tables automatically when the project is run for the first time.</w:t>
      </w:r>
    </w:p>
    <w:p w14:paraId="18EE5C4F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2B2FAFC2">
          <v:rect id="_x0000_i1088" style="width:0;height:1.5pt" o:hralign="center" o:hrstd="t" o:hr="t" fillcolor="#a0a0a0" stroked="f"/>
        </w:pict>
      </w:r>
    </w:p>
    <w:p w14:paraId="0B57F1FC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TOOLS USED</w:t>
      </w:r>
    </w:p>
    <w:p w14:paraId="47EAF543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lastRenderedPageBreak/>
        <w:t>Backend Framework:</w:t>
      </w:r>
    </w:p>
    <w:p w14:paraId="1BCFE555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Flask</w:t>
      </w:r>
      <w:r w:rsidRPr="00E700D5">
        <w:rPr>
          <w:sz w:val="28"/>
          <w:szCs w:val="28"/>
        </w:rPr>
        <w:t xml:space="preserve"> (lightweight, fast, and flexible).</w:t>
      </w:r>
    </w:p>
    <w:p w14:paraId="119DA721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Database:</w:t>
      </w:r>
    </w:p>
    <w:p w14:paraId="682147C5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SQLite</w:t>
      </w:r>
      <w:r w:rsidRPr="00E700D5">
        <w:rPr>
          <w:sz w:val="28"/>
          <w:szCs w:val="28"/>
        </w:rPr>
        <w:t xml:space="preserve"> (lightweight relational database, integrated with </w:t>
      </w:r>
      <w:proofErr w:type="spellStart"/>
      <w:r w:rsidRPr="00E700D5">
        <w:rPr>
          <w:sz w:val="28"/>
          <w:szCs w:val="28"/>
        </w:rPr>
        <w:t>SQLAlchemy</w:t>
      </w:r>
      <w:proofErr w:type="spellEnd"/>
      <w:r w:rsidRPr="00E700D5">
        <w:rPr>
          <w:sz w:val="28"/>
          <w:szCs w:val="28"/>
        </w:rPr>
        <w:t xml:space="preserve"> ORM).</w:t>
      </w:r>
    </w:p>
    <w:p w14:paraId="5FCB45E7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Admin Panel:</w:t>
      </w:r>
    </w:p>
    <w:p w14:paraId="144599FE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Flask-Admin</w:t>
      </w:r>
      <w:r w:rsidRPr="00E700D5">
        <w:rPr>
          <w:sz w:val="28"/>
          <w:szCs w:val="28"/>
        </w:rPr>
        <w:t xml:space="preserve"> for easy database record visualization.</w:t>
      </w:r>
    </w:p>
    <w:p w14:paraId="4D316E67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Frontend Tools:</w:t>
      </w:r>
    </w:p>
    <w:p w14:paraId="7C654A0B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HTML5</w:t>
      </w:r>
      <w:r w:rsidRPr="00E700D5">
        <w:rPr>
          <w:sz w:val="28"/>
          <w:szCs w:val="28"/>
        </w:rPr>
        <w:t xml:space="preserve"> for structure.</w:t>
      </w:r>
    </w:p>
    <w:p w14:paraId="54D68606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CSS3</w:t>
      </w:r>
      <w:r w:rsidRPr="00E700D5">
        <w:rPr>
          <w:sz w:val="28"/>
          <w:szCs w:val="28"/>
        </w:rPr>
        <w:t xml:space="preserve"> for styling and animations.</w:t>
      </w:r>
    </w:p>
    <w:p w14:paraId="44E08219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JavaScript (optional)</w:t>
      </w:r>
      <w:r w:rsidRPr="00E700D5">
        <w:rPr>
          <w:sz w:val="28"/>
          <w:szCs w:val="28"/>
        </w:rPr>
        <w:t xml:space="preserve"> for interactive behavior.</w:t>
      </w:r>
    </w:p>
    <w:p w14:paraId="73EBE4D3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Image Processing:</w:t>
      </w:r>
    </w:p>
    <w:p w14:paraId="3BB67A7F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OpenCV / Custom ML Model (in model.py)</w:t>
      </w:r>
      <w:r w:rsidRPr="00E700D5">
        <w:rPr>
          <w:sz w:val="28"/>
          <w:szCs w:val="28"/>
        </w:rPr>
        <w:t xml:space="preserve"> for eyewear overlay.</w:t>
      </w:r>
    </w:p>
    <w:p w14:paraId="6286401D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Security Tools:</w:t>
      </w:r>
    </w:p>
    <w:p w14:paraId="53567A8A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proofErr w:type="spellStart"/>
      <w:r w:rsidRPr="00E700D5">
        <w:rPr>
          <w:b/>
          <w:bCs/>
          <w:sz w:val="28"/>
          <w:szCs w:val="28"/>
        </w:rPr>
        <w:t>Werkzeug’s</w:t>
      </w:r>
      <w:proofErr w:type="spellEnd"/>
      <w:r w:rsidRPr="00E700D5">
        <w:rPr>
          <w:b/>
          <w:bCs/>
          <w:sz w:val="28"/>
          <w:szCs w:val="28"/>
        </w:rPr>
        <w:t xml:space="preserve"> Password Hashing</w:t>
      </w:r>
      <w:r w:rsidRPr="00E700D5">
        <w:rPr>
          <w:sz w:val="28"/>
          <w:szCs w:val="28"/>
        </w:rPr>
        <w:t xml:space="preserve"> for secure authentication.</w:t>
      </w:r>
    </w:p>
    <w:p w14:paraId="37A7F073" w14:textId="77777777" w:rsidR="00E700D5" w:rsidRPr="00E700D5" w:rsidRDefault="00E700D5" w:rsidP="00E700D5">
      <w:pPr>
        <w:numPr>
          <w:ilvl w:val="0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IDE and Development Tools:</w:t>
      </w:r>
    </w:p>
    <w:p w14:paraId="40C05055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VS Code / PyCharm</w:t>
      </w:r>
      <w:r w:rsidRPr="00E700D5">
        <w:rPr>
          <w:sz w:val="28"/>
          <w:szCs w:val="28"/>
        </w:rPr>
        <w:t xml:space="preserve"> for development.</w:t>
      </w:r>
    </w:p>
    <w:p w14:paraId="2CD69D94" w14:textId="77777777" w:rsidR="00E700D5" w:rsidRPr="00E700D5" w:rsidRDefault="00E700D5" w:rsidP="00E700D5">
      <w:pPr>
        <w:numPr>
          <w:ilvl w:val="1"/>
          <w:numId w:val="12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Postman</w:t>
      </w:r>
      <w:r w:rsidRPr="00E700D5">
        <w:rPr>
          <w:sz w:val="28"/>
          <w:szCs w:val="28"/>
        </w:rPr>
        <w:t xml:space="preserve"> (optional) for API testing.</w:t>
      </w:r>
    </w:p>
    <w:p w14:paraId="4068024B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5F7678CC">
          <v:rect id="_x0000_i1089" style="width:0;height:1.5pt" o:hralign="center" o:hrstd="t" o:hr="t" fillcolor="#a0a0a0" stroked="f"/>
        </w:pict>
      </w:r>
    </w:p>
    <w:p w14:paraId="712CD4AE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DATABASE</w:t>
      </w:r>
    </w:p>
    <w:p w14:paraId="5FE80474" w14:textId="77777777" w:rsidR="00E700D5" w:rsidRPr="00E700D5" w:rsidRDefault="00E700D5" w:rsidP="00E700D5">
      <w:pPr>
        <w:numPr>
          <w:ilvl w:val="0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Database Name:</w:t>
      </w:r>
      <w:r w:rsidRPr="00E700D5">
        <w:rPr>
          <w:sz w:val="28"/>
          <w:szCs w:val="28"/>
        </w:rPr>
        <w:t xml:space="preserve"> </w:t>
      </w:r>
      <w:proofErr w:type="spellStart"/>
      <w:r w:rsidRPr="00E700D5">
        <w:rPr>
          <w:sz w:val="28"/>
          <w:szCs w:val="28"/>
        </w:rPr>
        <w:t>eyewear.db</w:t>
      </w:r>
      <w:proofErr w:type="spellEnd"/>
    </w:p>
    <w:p w14:paraId="62FFD00C" w14:textId="77777777" w:rsidR="00E700D5" w:rsidRPr="00E700D5" w:rsidRDefault="00E700D5" w:rsidP="00E700D5">
      <w:pPr>
        <w:numPr>
          <w:ilvl w:val="0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Table Name:</w:t>
      </w:r>
      <w:r w:rsidRPr="00E700D5">
        <w:rPr>
          <w:sz w:val="28"/>
          <w:szCs w:val="28"/>
        </w:rPr>
        <w:t xml:space="preserve"> User</w:t>
      </w:r>
    </w:p>
    <w:p w14:paraId="0ADD4A82" w14:textId="77777777" w:rsidR="00E700D5" w:rsidRPr="00E700D5" w:rsidRDefault="00E700D5" w:rsidP="00E700D5">
      <w:pPr>
        <w:numPr>
          <w:ilvl w:val="0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lastRenderedPageBreak/>
        <w:t>Fields:</w:t>
      </w:r>
    </w:p>
    <w:p w14:paraId="66801126" w14:textId="77777777" w:rsidR="00E700D5" w:rsidRPr="00E700D5" w:rsidRDefault="00E700D5" w:rsidP="00E700D5">
      <w:pPr>
        <w:numPr>
          <w:ilvl w:val="1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id</w:t>
      </w:r>
      <w:r w:rsidRPr="00E700D5">
        <w:rPr>
          <w:sz w:val="28"/>
          <w:szCs w:val="28"/>
        </w:rPr>
        <w:t xml:space="preserve"> (Primary Key, Integer)</w:t>
      </w:r>
    </w:p>
    <w:p w14:paraId="5A1EDA49" w14:textId="77777777" w:rsidR="00E700D5" w:rsidRPr="00E700D5" w:rsidRDefault="00E700D5" w:rsidP="00E700D5">
      <w:pPr>
        <w:numPr>
          <w:ilvl w:val="1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username</w:t>
      </w:r>
      <w:r w:rsidRPr="00E700D5">
        <w:rPr>
          <w:sz w:val="28"/>
          <w:szCs w:val="28"/>
        </w:rPr>
        <w:t xml:space="preserve"> (Unique, String)</w:t>
      </w:r>
    </w:p>
    <w:p w14:paraId="6CA9098B" w14:textId="77777777" w:rsidR="00E700D5" w:rsidRPr="00E700D5" w:rsidRDefault="00E700D5" w:rsidP="00E700D5">
      <w:pPr>
        <w:numPr>
          <w:ilvl w:val="1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email</w:t>
      </w:r>
      <w:r w:rsidRPr="00E700D5">
        <w:rPr>
          <w:sz w:val="28"/>
          <w:szCs w:val="28"/>
        </w:rPr>
        <w:t xml:space="preserve"> (Unique, String)</w:t>
      </w:r>
    </w:p>
    <w:p w14:paraId="2BE01055" w14:textId="77777777" w:rsidR="00E700D5" w:rsidRPr="00E700D5" w:rsidRDefault="00E700D5" w:rsidP="00E700D5">
      <w:pPr>
        <w:numPr>
          <w:ilvl w:val="1"/>
          <w:numId w:val="13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password</w:t>
      </w:r>
      <w:r w:rsidRPr="00E700D5">
        <w:rPr>
          <w:sz w:val="28"/>
          <w:szCs w:val="28"/>
        </w:rPr>
        <w:t xml:space="preserve"> (Hashed String)</w:t>
      </w:r>
    </w:p>
    <w:p w14:paraId="4DDF6A04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Example Record: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"/>
        <w:gridCol w:w="1373"/>
        <w:gridCol w:w="2065"/>
        <w:gridCol w:w="2587"/>
      </w:tblGrid>
      <w:tr w:rsidR="00E700D5" w:rsidRPr="00E700D5" w14:paraId="7F40AD3A" w14:textId="77777777" w:rsidTr="00E700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F2ECD4" w14:textId="77777777" w:rsidR="00E700D5" w:rsidRPr="00E700D5" w:rsidRDefault="00E700D5" w:rsidP="00E700D5">
            <w:pPr>
              <w:rPr>
                <w:b/>
                <w:bCs/>
                <w:sz w:val="28"/>
                <w:szCs w:val="28"/>
              </w:rPr>
            </w:pPr>
            <w:r w:rsidRPr="00E700D5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8743E89" w14:textId="77777777" w:rsidR="00E700D5" w:rsidRPr="00E700D5" w:rsidRDefault="00E700D5" w:rsidP="00E700D5">
            <w:pPr>
              <w:rPr>
                <w:b/>
                <w:bCs/>
                <w:sz w:val="28"/>
                <w:szCs w:val="28"/>
              </w:rPr>
            </w:pPr>
            <w:r w:rsidRPr="00E700D5">
              <w:rPr>
                <w:b/>
                <w:bCs/>
                <w:sz w:val="28"/>
                <w:szCs w:val="28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14:paraId="3E8FC61E" w14:textId="77777777" w:rsidR="00E700D5" w:rsidRPr="00E700D5" w:rsidRDefault="00E700D5" w:rsidP="00E700D5">
            <w:pPr>
              <w:rPr>
                <w:b/>
                <w:bCs/>
                <w:sz w:val="28"/>
                <w:szCs w:val="28"/>
              </w:rPr>
            </w:pPr>
            <w:r w:rsidRPr="00E700D5">
              <w:rPr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CB03727" w14:textId="77777777" w:rsidR="00E700D5" w:rsidRPr="00E700D5" w:rsidRDefault="00E700D5" w:rsidP="00E700D5">
            <w:pPr>
              <w:rPr>
                <w:b/>
                <w:bCs/>
                <w:sz w:val="28"/>
                <w:szCs w:val="28"/>
              </w:rPr>
            </w:pPr>
            <w:r w:rsidRPr="00E700D5">
              <w:rPr>
                <w:b/>
                <w:bCs/>
                <w:sz w:val="28"/>
                <w:szCs w:val="28"/>
              </w:rPr>
              <w:t>Password (Hashed)</w:t>
            </w:r>
          </w:p>
        </w:tc>
      </w:tr>
      <w:tr w:rsidR="00E700D5" w:rsidRPr="00E700D5" w14:paraId="0F6B1AAC" w14:textId="77777777" w:rsidTr="00E700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29702" w14:textId="77777777" w:rsidR="00E700D5" w:rsidRPr="00E700D5" w:rsidRDefault="00E700D5" w:rsidP="00E700D5">
            <w:pPr>
              <w:rPr>
                <w:sz w:val="28"/>
                <w:szCs w:val="28"/>
              </w:rPr>
            </w:pPr>
            <w:r w:rsidRPr="00E700D5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A81B30" w14:textId="77777777" w:rsidR="00E700D5" w:rsidRPr="00E700D5" w:rsidRDefault="00E700D5" w:rsidP="00E700D5">
            <w:pPr>
              <w:rPr>
                <w:sz w:val="28"/>
                <w:szCs w:val="28"/>
              </w:rPr>
            </w:pPr>
            <w:r w:rsidRPr="00E700D5">
              <w:rPr>
                <w:sz w:val="28"/>
                <w:szCs w:val="28"/>
              </w:rPr>
              <w:t>john123</w:t>
            </w:r>
          </w:p>
        </w:tc>
        <w:tc>
          <w:tcPr>
            <w:tcW w:w="0" w:type="auto"/>
            <w:vAlign w:val="center"/>
            <w:hideMark/>
          </w:tcPr>
          <w:p w14:paraId="1427FD32" w14:textId="77777777" w:rsidR="00E700D5" w:rsidRPr="00E700D5" w:rsidRDefault="00E700D5" w:rsidP="00E700D5">
            <w:pPr>
              <w:rPr>
                <w:sz w:val="28"/>
                <w:szCs w:val="28"/>
              </w:rPr>
            </w:pPr>
            <w:r w:rsidRPr="00E700D5">
              <w:rPr>
                <w:sz w:val="28"/>
                <w:szCs w:val="28"/>
              </w:rPr>
              <w:t>john@email.com</w:t>
            </w:r>
          </w:p>
        </w:tc>
        <w:tc>
          <w:tcPr>
            <w:tcW w:w="0" w:type="auto"/>
            <w:vAlign w:val="center"/>
            <w:hideMark/>
          </w:tcPr>
          <w:p w14:paraId="5D292B33" w14:textId="77777777" w:rsidR="00E700D5" w:rsidRPr="00E700D5" w:rsidRDefault="00E700D5" w:rsidP="00E700D5">
            <w:pPr>
              <w:rPr>
                <w:sz w:val="28"/>
                <w:szCs w:val="28"/>
              </w:rPr>
            </w:pPr>
            <w:r w:rsidRPr="00E700D5">
              <w:rPr>
                <w:sz w:val="28"/>
                <w:szCs w:val="28"/>
              </w:rPr>
              <w:t>pbkdf</w:t>
            </w:r>
            <w:proofErr w:type="gramStart"/>
            <w:r w:rsidRPr="00E700D5">
              <w:rPr>
                <w:sz w:val="28"/>
                <w:szCs w:val="28"/>
              </w:rPr>
              <w:t>2:sha</w:t>
            </w:r>
            <w:proofErr w:type="gramEnd"/>
            <w:r w:rsidRPr="00E700D5">
              <w:rPr>
                <w:sz w:val="28"/>
                <w:szCs w:val="28"/>
              </w:rPr>
              <w:t>256$...</w:t>
            </w:r>
          </w:p>
        </w:tc>
      </w:tr>
    </w:tbl>
    <w:p w14:paraId="1AEAF57B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The database is automatically created when the application is run for the first time. All users are displayed in the admin panel.</w:t>
      </w:r>
    </w:p>
    <w:p w14:paraId="42D81D9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5F050359">
          <v:rect id="_x0000_i1090" style="width:0;height:1.5pt" o:hralign="center" o:hrstd="t" o:hr="t" fillcolor="#a0a0a0" stroked="f"/>
        </w:pict>
      </w:r>
    </w:p>
    <w:p w14:paraId="77F4F722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ER DIAGRAM</w:t>
      </w:r>
    </w:p>
    <w:p w14:paraId="0BB9D129" w14:textId="77777777" w:rsidR="00E700D5" w:rsidRPr="00E700D5" w:rsidRDefault="00E700D5" w:rsidP="00E700D5">
      <w:pPr>
        <w:rPr>
          <w:sz w:val="28"/>
          <w:szCs w:val="28"/>
        </w:rPr>
      </w:pPr>
      <w:proofErr w:type="spellStart"/>
      <w:r w:rsidRPr="00E700D5">
        <w:rPr>
          <w:sz w:val="28"/>
          <w:szCs w:val="28"/>
        </w:rPr>
        <w:t>pgsql</w:t>
      </w:r>
      <w:proofErr w:type="spellEnd"/>
    </w:p>
    <w:p w14:paraId="7299C478" w14:textId="77777777" w:rsidR="00E700D5" w:rsidRPr="00E700D5" w:rsidRDefault="00E700D5" w:rsidP="00E700D5">
      <w:pPr>
        <w:rPr>
          <w:sz w:val="28"/>
          <w:szCs w:val="28"/>
        </w:rPr>
      </w:pPr>
      <w:proofErr w:type="spellStart"/>
      <w:r w:rsidRPr="00E700D5">
        <w:rPr>
          <w:sz w:val="28"/>
          <w:szCs w:val="28"/>
        </w:rPr>
        <w:t>CopyEdit</w:t>
      </w:r>
      <w:proofErr w:type="spellEnd"/>
    </w:p>
    <w:p w14:paraId="101320B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+-------------------+</w:t>
      </w:r>
    </w:p>
    <w:p w14:paraId="48DBB0E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|      User         |</w:t>
      </w:r>
    </w:p>
    <w:p w14:paraId="2F1F4BC4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+-------------------+</w:t>
      </w:r>
    </w:p>
    <w:p w14:paraId="5EAA659C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| id (</w:t>
      </w:r>
      <w:proofErr w:type="gramStart"/>
      <w:r w:rsidRPr="00E700D5">
        <w:rPr>
          <w:sz w:val="28"/>
          <w:szCs w:val="28"/>
        </w:rPr>
        <w:t xml:space="preserve">PK)   </w:t>
      </w:r>
      <w:proofErr w:type="gramEnd"/>
      <w:r w:rsidRPr="00E700D5">
        <w:rPr>
          <w:sz w:val="28"/>
          <w:szCs w:val="28"/>
        </w:rPr>
        <w:t xml:space="preserve">        |</w:t>
      </w:r>
    </w:p>
    <w:p w14:paraId="4A08EF7B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| username          |</w:t>
      </w:r>
    </w:p>
    <w:p w14:paraId="53D82B68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| email             |</w:t>
      </w:r>
    </w:p>
    <w:p w14:paraId="270619F0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| password (hashed) |</w:t>
      </w:r>
    </w:p>
    <w:p w14:paraId="301DC7E8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+-------------------+</w:t>
      </w:r>
    </w:p>
    <w:p w14:paraId="018AE035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lastRenderedPageBreak/>
        <w:t xml:space="preserve">         |</w:t>
      </w:r>
    </w:p>
    <w:p w14:paraId="47C80B53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         | </w:t>
      </w:r>
      <w:proofErr w:type="gramStart"/>
      <w:r w:rsidRPr="00E700D5">
        <w:rPr>
          <w:sz w:val="28"/>
          <w:szCs w:val="28"/>
        </w:rPr>
        <w:t>1 :</w:t>
      </w:r>
      <w:proofErr w:type="gramEnd"/>
      <w:r w:rsidRPr="00E700D5">
        <w:rPr>
          <w:sz w:val="28"/>
          <w:szCs w:val="28"/>
        </w:rPr>
        <w:t xml:space="preserve"> N</w:t>
      </w:r>
    </w:p>
    <w:p w14:paraId="60674039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         |</w:t>
      </w:r>
    </w:p>
    <w:p w14:paraId="7417C48A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+---------------------+</w:t>
      </w:r>
    </w:p>
    <w:p w14:paraId="4EDBC94F" w14:textId="77777777" w:rsidR="00E700D5" w:rsidRPr="00E700D5" w:rsidRDefault="00E700D5" w:rsidP="00E700D5">
      <w:pPr>
        <w:rPr>
          <w:sz w:val="28"/>
          <w:szCs w:val="28"/>
        </w:rPr>
      </w:pPr>
      <w:proofErr w:type="gramStart"/>
      <w:r w:rsidRPr="00E700D5">
        <w:rPr>
          <w:sz w:val="28"/>
          <w:szCs w:val="28"/>
        </w:rPr>
        <w:t>|  Try</w:t>
      </w:r>
      <w:proofErr w:type="gramEnd"/>
      <w:r w:rsidRPr="00E700D5">
        <w:rPr>
          <w:sz w:val="28"/>
          <w:szCs w:val="28"/>
        </w:rPr>
        <w:t>-On Results     |</w:t>
      </w:r>
    </w:p>
    <w:p w14:paraId="60C6BA2F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+---------------------+</w:t>
      </w:r>
    </w:p>
    <w:p w14:paraId="42E178C9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| </w:t>
      </w:r>
      <w:proofErr w:type="spellStart"/>
      <w:r w:rsidRPr="00E700D5">
        <w:rPr>
          <w:sz w:val="28"/>
          <w:szCs w:val="28"/>
        </w:rPr>
        <w:t>result_id</w:t>
      </w:r>
      <w:proofErr w:type="spellEnd"/>
      <w:r w:rsidRPr="00E700D5">
        <w:rPr>
          <w:sz w:val="28"/>
          <w:szCs w:val="28"/>
        </w:rPr>
        <w:t xml:space="preserve"> (</w:t>
      </w:r>
      <w:proofErr w:type="gramStart"/>
      <w:r w:rsidRPr="00E700D5">
        <w:rPr>
          <w:sz w:val="28"/>
          <w:szCs w:val="28"/>
        </w:rPr>
        <w:t xml:space="preserve">PK)   </w:t>
      </w:r>
      <w:proofErr w:type="gramEnd"/>
      <w:r w:rsidRPr="00E700D5">
        <w:rPr>
          <w:sz w:val="28"/>
          <w:szCs w:val="28"/>
        </w:rPr>
        <w:t xml:space="preserve">   |</w:t>
      </w:r>
    </w:p>
    <w:p w14:paraId="5EE39D72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| </w:t>
      </w:r>
      <w:proofErr w:type="spellStart"/>
      <w:r w:rsidRPr="00E700D5">
        <w:rPr>
          <w:sz w:val="28"/>
          <w:szCs w:val="28"/>
        </w:rPr>
        <w:t>user_id</w:t>
      </w:r>
      <w:proofErr w:type="spellEnd"/>
      <w:r w:rsidRPr="00E700D5">
        <w:rPr>
          <w:sz w:val="28"/>
          <w:szCs w:val="28"/>
        </w:rPr>
        <w:t xml:space="preserve"> (</w:t>
      </w:r>
      <w:proofErr w:type="gramStart"/>
      <w:r w:rsidRPr="00E700D5">
        <w:rPr>
          <w:sz w:val="28"/>
          <w:szCs w:val="28"/>
        </w:rPr>
        <w:t xml:space="preserve">FK)   </w:t>
      </w:r>
      <w:proofErr w:type="gramEnd"/>
      <w:r w:rsidRPr="00E700D5">
        <w:rPr>
          <w:sz w:val="28"/>
          <w:szCs w:val="28"/>
        </w:rPr>
        <w:t xml:space="preserve">     |</w:t>
      </w:r>
    </w:p>
    <w:p w14:paraId="5D1C03DE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| </w:t>
      </w:r>
      <w:proofErr w:type="spellStart"/>
      <w:r w:rsidRPr="00E700D5">
        <w:rPr>
          <w:sz w:val="28"/>
          <w:szCs w:val="28"/>
        </w:rPr>
        <w:t>image_path</w:t>
      </w:r>
      <w:proofErr w:type="spellEnd"/>
      <w:r w:rsidRPr="00E700D5">
        <w:rPr>
          <w:sz w:val="28"/>
          <w:szCs w:val="28"/>
        </w:rPr>
        <w:t xml:space="preserve">          |</w:t>
      </w:r>
    </w:p>
    <w:p w14:paraId="16CD333E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| </w:t>
      </w:r>
      <w:proofErr w:type="spellStart"/>
      <w:r w:rsidRPr="00E700D5">
        <w:rPr>
          <w:sz w:val="28"/>
          <w:szCs w:val="28"/>
        </w:rPr>
        <w:t>created_at</w:t>
      </w:r>
      <w:proofErr w:type="spellEnd"/>
      <w:r w:rsidRPr="00E700D5">
        <w:rPr>
          <w:sz w:val="28"/>
          <w:szCs w:val="28"/>
        </w:rPr>
        <w:t xml:space="preserve">          |</w:t>
      </w:r>
    </w:p>
    <w:p w14:paraId="593391F6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+---------------------+</w:t>
      </w:r>
    </w:p>
    <w:p w14:paraId="2A736C4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The relationship indicates </w:t>
      </w:r>
      <w:r w:rsidRPr="00E700D5">
        <w:rPr>
          <w:b/>
          <w:bCs/>
          <w:sz w:val="28"/>
          <w:szCs w:val="28"/>
        </w:rPr>
        <w:t>one user can have multiple try-on results</w:t>
      </w:r>
      <w:r w:rsidRPr="00E700D5">
        <w:rPr>
          <w:sz w:val="28"/>
          <w:szCs w:val="28"/>
        </w:rPr>
        <w:t>.</w:t>
      </w:r>
    </w:p>
    <w:p w14:paraId="290E88F6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5E5E53FB">
          <v:rect id="_x0000_i1091" style="width:0;height:1.5pt" o:hralign="center" o:hrstd="t" o:hr="t" fillcolor="#a0a0a0" stroked="f"/>
        </w:pict>
      </w:r>
    </w:p>
    <w:p w14:paraId="2DA907AE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DESCRIPTION</w:t>
      </w:r>
    </w:p>
    <w:p w14:paraId="48986E89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The </w:t>
      </w:r>
      <w:r w:rsidRPr="00E700D5">
        <w:rPr>
          <w:b/>
          <w:bCs/>
          <w:sz w:val="28"/>
          <w:szCs w:val="28"/>
        </w:rPr>
        <w:t>AI-Driven Eyewear Try-On System</w:t>
      </w:r>
      <w:r w:rsidRPr="00E700D5">
        <w:rPr>
          <w:sz w:val="28"/>
          <w:szCs w:val="28"/>
        </w:rPr>
        <w:t xml:space="preserve"> is designed to solve the problem of online eyewear shopping, where customers are often hesitant due to uncertainty about how glasses will look on them.</w:t>
      </w:r>
    </w:p>
    <w:p w14:paraId="1AD54CD2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Workflow:</w:t>
      </w:r>
    </w:p>
    <w:p w14:paraId="03F0DFF8" w14:textId="77777777" w:rsidR="00E700D5" w:rsidRPr="00E700D5" w:rsidRDefault="00E700D5" w:rsidP="00E700D5">
      <w:pPr>
        <w:numPr>
          <w:ilvl w:val="0"/>
          <w:numId w:val="14"/>
        </w:numPr>
        <w:rPr>
          <w:sz w:val="28"/>
          <w:szCs w:val="28"/>
        </w:rPr>
      </w:pPr>
      <w:r w:rsidRPr="00E700D5">
        <w:rPr>
          <w:sz w:val="28"/>
          <w:szCs w:val="28"/>
        </w:rPr>
        <w:t>A user signs up and logs in.</w:t>
      </w:r>
    </w:p>
    <w:p w14:paraId="4ACCF21A" w14:textId="77777777" w:rsidR="00E700D5" w:rsidRPr="00E700D5" w:rsidRDefault="00E700D5" w:rsidP="00E700D5">
      <w:pPr>
        <w:numPr>
          <w:ilvl w:val="0"/>
          <w:numId w:val="14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After successful login, the user is redirected to the </w:t>
      </w:r>
      <w:r w:rsidRPr="00E700D5">
        <w:rPr>
          <w:b/>
          <w:bCs/>
          <w:sz w:val="28"/>
          <w:szCs w:val="28"/>
        </w:rPr>
        <w:t>index page</w:t>
      </w:r>
      <w:r w:rsidRPr="00E700D5">
        <w:rPr>
          <w:sz w:val="28"/>
          <w:szCs w:val="28"/>
        </w:rPr>
        <w:t>.</w:t>
      </w:r>
    </w:p>
    <w:p w14:paraId="3370B473" w14:textId="77777777" w:rsidR="00E700D5" w:rsidRPr="00E700D5" w:rsidRDefault="00E700D5" w:rsidP="00E700D5">
      <w:pPr>
        <w:numPr>
          <w:ilvl w:val="0"/>
          <w:numId w:val="14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From the index, the user navigates to the </w:t>
      </w:r>
      <w:r w:rsidRPr="00E700D5">
        <w:rPr>
          <w:b/>
          <w:bCs/>
          <w:sz w:val="28"/>
          <w:szCs w:val="28"/>
        </w:rPr>
        <w:t>capture page</w:t>
      </w:r>
      <w:r w:rsidRPr="00E700D5">
        <w:rPr>
          <w:sz w:val="28"/>
          <w:szCs w:val="28"/>
        </w:rPr>
        <w:t xml:space="preserve"> to upload or capture a photo.</w:t>
      </w:r>
    </w:p>
    <w:p w14:paraId="05C773ED" w14:textId="77777777" w:rsidR="00E700D5" w:rsidRPr="00E700D5" w:rsidRDefault="00E700D5" w:rsidP="00E700D5">
      <w:pPr>
        <w:numPr>
          <w:ilvl w:val="0"/>
          <w:numId w:val="14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The photo is processed by the </w:t>
      </w:r>
      <w:proofErr w:type="spellStart"/>
      <w:r w:rsidRPr="00E700D5">
        <w:rPr>
          <w:sz w:val="28"/>
          <w:szCs w:val="28"/>
        </w:rPr>
        <w:t>generate_tryon_</w:t>
      </w:r>
      <w:proofErr w:type="gramStart"/>
      <w:r w:rsidRPr="00E700D5">
        <w:rPr>
          <w:sz w:val="28"/>
          <w:szCs w:val="28"/>
        </w:rPr>
        <w:t>images</w:t>
      </w:r>
      <w:proofErr w:type="spellEnd"/>
      <w:r w:rsidRPr="00E700D5">
        <w:rPr>
          <w:sz w:val="28"/>
          <w:szCs w:val="28"/>
        </w:rPr>
        <w:t>(</w:t>
      </w:r>
      <w:proofErr w:type="gramEnd"/>
      <w:r w:rsidRPr="00E700D5">
        <w:rPr>
          <w:sz w:val="28"/>
          <w:szCs w:val="28"/>
        </w:rPr>
        <w:t>) function, which overlays three different eyewear designs on the user’s face.</w:t>
      </w:r>
    </w:p>
    <w:p w14:paraId="4FB6FDE6" w14:textId="77777777" w:rsidR="00E700D5" w:rsidRPr="00E700D5" w:rsidRDefault="00E700D5" w:rsidP="00E700D5">
      <w:pPr>
        <w:numPr>
          <w:ilvl w:val="0"/>
          <w:numId w:val="14"/>
        </w:numPr>
        <w:rPr>
          <w:sz w:val="28"/>
          <w:szCs w:val="28"/>
        </w:rPr>
      </w:pPr>
      <w:r w:rsidRPr="00E700D5">
        <w:rPr>
          <w:sz w:val="28"/>
          <w:szCs w:val="28"/>
        </w:rPr>
        <w:lastRenderedPageBreak/>
        <w:t xml:space="preserve">The processed images are displayed on the </w:t>
      </w:r>
      <w:r w:rsidRPr="00E700D5">
        <w:rPr>
          <w:b/>
          <w:bCs/>
          <w:sz w:val="28"/>
          <w:szCs w:val="28"/>
        </w:rPr>
        <w:t>results page</w:t>
      </w:r>
      <w:r w:rsidRPr="00E700D5">
        <w:rPr>
          <w:sz w:val="28"/>
          <w:szCs w:val="28"/>
        </w:rPr>
        <w:t>.</w:t>
      </w:r>
    </w:p>
    <w:p w14:paraId="3A37403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Key Features:</w:t>
      </w:r>
    </w:p>
    <w:p w14:paraId="74A83C46" w14:textId="77777777" w:rsidR="00E700D5" w:rsidRPr="00E700D5" w:rsidRDefault="00E700D5" w:rsidP="00E700D5">
      <w:pPr>
        <w:numPr>
          <w:ilvl w:val="0"/>
          <w:numId w:val="15"/>
        </w:numPr>
        <w:rPr>
          <w:sz w:val="28"/>
          <w:szCs w:val="28"/>
        </w:rPr>
      </w:pPr>
      <w:r w:rsidRPr="00E700D5">
        <w:rPr>
          <w:sz w:val="28"/>
          <w:szCs w:val="28"/>
        </w:rPr>
        <w:t>Smooth user experience with interactive UI.</w:t>
      </w:r>
    </w:p>
    <w:p w14:paraId="751D3AA5" w14:textId="77777777" w:rsidR="00E700D5" w:rsidRPr="00E700D5" w:rsidRDefault="00E700D5" w:rsidP="00E700D5">
      <w:pPr>
        <w:numPr>
          <w:ilvl w:val="0"/>
          <w:numId w:val="15"/>
        </w:numPr>
        <w:rPr>
          <w:sz w:val="28"/>
          <w:szCs w:val="28"/>
        </w:rPr>
      </w:pPr>
      <w:r w:rsidRPr="00E700D5">
        <w:rPr>
          <w:sz w:val="28"/>
          <w:szCs w:val="28"/>
        </w:rPr>
        <w:t>Secure authentication.</w:t>
      </w:r>
    </w:p>
    <w:p w14:paraId="7D5FB776" w14:textId="77777777" w:rsidR="00E700D5" w:rsidRPr="00E700D5" w:rsidRDefault="00E700D5" w:rsidP="00E700D5">
      <w:pPr>
        <w:numPr>
          <w:ilvl w:val="0"/>
          <w:numId w:val="15"/>
        </w:numPr>
        <w:rPr>
          <w:sz w:val="28"/>
          <w:szCs w:val="28"/>
        </w:rPr>
      </w:pPr>
      <w:r w:rsidRPr="00E700D5">
        <w:rPr>
          <w:sz w:val="28"/>
          <w:szCs w:val="28"/>
        </w:rPr>
        <w:t>Admin panel for monitoring users.</w:t>
      </w:r>
    </w:p>
    <w:p w14:paraId="5C0E1CE1" w14:textId="77777777" w:rsidR="00E700D5" w:rsidRPr="00E700D5" w:rsidRDefault="00E700D5" w:rsidP="00E700D5">
      <w:pPr>
        <w:numPr>
          <w:ilvl w:val="0"/>
          <w:numId w:val="15"/>
        </w:numPr>
        <w:rPr>
          <w:sz w:val="28"/>
          <w:szCs w:val="28"/>
        </w:rPr>
      </w:pPr>
      <w:r w:rsidRPr="00E700D5">
        <w:rPr>
          <w:sz w:val="28"/>
          <w:szCs w:val="28"/>
        </w:rPr>
        <w:t>Real-time try-on results generated dynamically.</w:t>
      </w:r>
    </w:p>
    <w:p w14:paraId="2476DD0D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 xml:space="preserve">This project demonstrates how </w:t>
      </w:r>
      <w:r w:rsidRPr="00E700D5">
        <w:rPr>
          <w:b/>
          <w:bCs/>
          <w:sz w:val="28"/>
          <w:szCs w:val="28"/>
        </w:rPr>
        <w:t>AI and web technologies can blend seamlessly to enhance e-commerce experiences</w:t>
      </w:r>
      <w:r w:rsidRPr="00E700D5">
        <w:rPr>
          <w:sz w:val="28"/>
          <w:szCs w:val="28"/>
        </w:rPr>
        <w:t>.</w:t>
      </w:r>
    </w:p>
    <w:p w14:paraId="7F0AF21E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63C8BE8A">
          <v:rect id="_x0000_i1092" style="width:0;height:1.5pt" o:hralign="center" o:hrstd="t" o:hr="t" fillcolor="#a0a0a0" stroked="f"/>
        </w:pict>
      </w:r>
    </w:p>
    <w:p w14:paraId="61F76427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 xml:space="preserve">SCREENSHOTS </w:t>
      </w:r>
      <w:r w:rsidRPr="00E700D5">
        <w:rPr>
          <w:b/>
          <w:bCs/>
          <w:i/>
          <w:iCs/>
          <w:sz w:val="28"/>
          <w:szCs w:val="28"/>
        </w:rPr>
        <w:t>(Add real screenshots when preparing the final document)</w:t>
      </w:r>
    </w:p>
    <w:p w14:paraId="6ACA24BA" w14:textId="77777777" w:rsidR="00E700D5" w:rsidRPr="00E700D5" w:rsidRDefault="00E700D5" w:rsidP="00E700D5">
      <w:pPr>
        <w:numPr>
          <w:ilvl w:val="0"/>
          <w:numId w:val="16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Login Page</w:t>
      </w:r>
      <w:r w:rsidRPr="00E700D5">
        <w:rPr>
          <w:sz w:val="28"/>
          <w:szCs w:val="28"/>
        </w:rPr>
        <w:t xml:space="preserve"> – Neon-styled login screen with animated effects.</w:t>
      </w:r>
    </w:p>
    <w:p w14:paraId="67EFD75F" w14:textId="77777777" w:rsidR="00E700D5" w:rsidRPr="00E700D5" w:rsidRDefault="00E700D5" w:rsidP="00E700D5">
      <w:pPr>
        <w:numPr>
          <w:ilvl w:val="0"/>
          <w:numId w:val="16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Signup Page</w:t>
      </w:r>
      <w:r w:rsidRPr="00E700D5">
        <w:rPr>
          <w:sz w:val="28"/>
          <w:szCs w:val="28"/>
        </w:rPr>
        <w:t xml:space="preserve"> – Secure user registration form.</w:t>
      </w:r>
    </w:p>
    <w:p w14:paraId="7726559D" w14:textId="77777777" w:rsidR="00E700D5" w:rsidRPr="00E700D5" w:rsidRDefault="00E700D5" w:rsidP="00E700D5">
      <w:pPr>
        <w:numPr>
          <w:ilvl w:val="0"/>
          <w:numId w:val="16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Admin Panel</w:t>
      </w:r>
      <w:r w:rsidRPr="00E700D5">
        <w:rPr>
          <w:sz w:val="28"/>
          <w:szCs w:val="28"/>
        </w:rPr>
        <w:t xml:space="preserve"> – Displays all registered users.</w:t>
      </w:r>
    </w:p>
    <w:p w14:paraId="14AF5CC7" w14:textId="77777777" w:rsidR="00E700D5" w:rsidRPr="00E700D5" w:rsidRDefault="00E700D5" w:rsidP="00E700D5">
      <w:pPr>
        <w:numPr>
          <w:ilvl w:val="0"/>
          <w:numId w:val="16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Index Page</w:t>
      </w:r>
      <w:r w:rsidRPr="00E700D5">
        <w:rPr>
          <w:sz w:val="28"/>
          <w:szCs w:val="28"/>
        </w:rPr>
        <w:t xml:space="preserve"> – Dashboard for navigation.</w:t>
      </w:r>
    </w:p>
    <w:p w14:paraId="2686F1C5" w14:textId="77777777" w:rsidR="00E700D5" w:rsidRPr="00E700D5" w:rsidRDefault="00E700D5" w:rsidP="00E700D5">
      <w:pPr>
        <w:numPr>
          <w:ilvl w:val="0"/>
          <w:numId w:val="16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Capture Page</w:t>
      </w:r>
      <w:r w:rsidRPr="00E700D5">
        <w:rPr>
          <w:sz w:val="28"/>
          <w:szCs w:val="28"/>
        </w:rPr>
        <w:t xml:space="preserve"> – Upload/capture image.</w:t>
      </w:r>
    </w:p>
    <w:p w14:paraId="21F5E43E" w14:textId="77777777" w:rsidR="00E700D5" w:rsidRPr="00E700D5" w:rsidRDefault="00E700D5" w:rsidP="00E700D5">
      <w:pPr>
        <w:numPr>
          <w:ilvl w:val="0"/>
          <w:numId w:val="16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Results Page</w:t>
      </w:r>
      <w:r w:rsidRPr="00E700D5">
        <w:rPr>
          <w:sz w:val="28"/>
          <w:szCs w:val="28"/>
        </w:rPr>
        <w:t xml:space="preserve"> – Shows three eyewear try-on results.</w:t>
      </w:r>
    </w:p>
    <w:p w14:paraId="7141D18C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2742A5BA">
          <v:rect id="_x0000_i1093" style="width:0;height:1.5pt" o:hralign="center" o:hrstd="t" o:hr="t" fillcolor="#a0a0a0" stroked="f"/>
        </w:pict>
      </w:r>
    </w:p>
    <w:p w14:paraId="0510DC74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FEATURE ENHANCEMENT (FUTURE WORK)</w:t>
      </w:r>
    </w:p>
    <w:p w14:paraId="72E5F387" w14:textId="77777777" w:rsidR="00E700D5" w:rsidRPr="00E700D5" w:rsidRDefault="00E700D5" w:rsidP="00E700D5">
      <w:pPr>
        <w:numPr>
          <w:ilvl w:val="0"/>
          <w:numId w:val="17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Advanced AI Models:</w:t>
      </w:r>
    </w:p>
    <w:p w14:paraId="7ABC7461" w14:textId="77777777" w:rsidR="00E700D5" w:rsidRPr="00E700D5" w:rsidRDefault="00E700D5" w:rsidP="00E700D5">
      <w:pPr>
        <w:numPr>
          <w:ilvl w:val="1"/>
          <w:numId w:val="17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Use </w:t>
      </w:r>
      <w:r w:rsidRPr="00E700D5">
        <w:rPr>
          <w:b/>
          <w:bCs/>
          <w:sz w:val="28"/>
          <w:szCs w:val="28"/>
        </w:rPr>
        <w:t>3D face detection</w:t>
      </w:r>
      <w:r w:rsidRPr="00E700D5">
        <w:rPr>
          <w:sz w:val="28"/>
          <w:szCs w:val="28"/>
        </w:rPr>
        <w:t xml:space="preserve"> for more realistic try-on effects.</w:t>
      </w:r>
    </w:p>
    <w:p w14:paraId="2AC9B4A3" w14:textId="77777777" w:rsidR="00E700D5" w:rsidRPr="00E700D5" w:rsidRDefault="00E700D5" w:rsidP="00E700D5">
      <w:pPr>
        <w:numPr>
          <w:ilvl w:val="0"/>
          <w:numId w:val="17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Eyewear Catalog Integration:</w:t>
      </w:r>
    </w:p>
    <w:p w14:paraId="17238D63" w14:textId="77777777" w:rsidR="00E700D5" w:rsidRPr="00E700D5" w:rsidRDefault="00E700D5" w:rsidP="00E700D5">
      <w:pPr>
        <w:numPr>
          <w:ilvl w:val="1"/>
          <w:numId w:val="17"/>
        </w:numPr>
        <w:rPr>
          <w:sz w:val="28"/>
          <w:szCs w:val="28"/>
        </w:rPr>
      </w:pPr>
      <w:r w:rsidRPr="00E700D5">
        <w:rPr>
          <w:sz w:val="28"/>
          <w:szCs w:val="28"/>
        </w:rPr>
        <w:lastRenderedPageBreak/>
        <w:t xml:space="preserve">Allow users to select from a </w:t>
      </w:r>
      <w:r w:rsidRPr="00E700D5">
        <w:rPr>
          <w:b/>
          <w:bCs/>
          <w:sz w:val="28"/>
          <w:szCs w:val="28"/>
        </w:rPr>
        <w:t>large catalog of eyewear frames</w:t>
      </w:r>
      <w:r w:rsidRPr="00E700D5">
        <w:rPr>
          <w:sz w:val="28"/>
          <w:szCs w:val="28"/>
        </w:rPr>
        <w:t>.</w:t>
      </w:r>
    </w:p>
    <w:p w14:paraId="49F3BCF8" w14:textId="77777777" w:rsidR="00E700D5" w:rsidRPr="00E700D5" w:rsidRDefault="00E700D5" w:rsidP="00E700D5">
      <w:pPr>
        <w:numPr>
          <w:ilvl w:val="0"/>
          <w:numId w:val="17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E-Commerce Integration:</w:t>
      </w:r>
    </w:p>
    <w:p w14:paraId="26A5642A" w14:textId="77777777" w:rsidR="00E700D5" w:rsidRPr="00E700D5" w:rsidRDefault="00E700D5" w:rsidP="00E700D5">
      <w:pPr>
        <w:numPr>
          <w:ilvl w:val="1"/>
          <w:numId w:val="17"/>
        </w:numPr>
        <w:rPr>
          <w:sz w:val="28"/>
          <w:szCs w:val="28"/>
        </w:rPr>
      </w:pPr>
      <w:r w:rsidRPr="00E700D5">
        <w:rPr>
          <w:sz w:val="28"/>
          <w:szCs w:val="28"/>
        </w:rPr>
        <w:t>Direct purchase links to online stores.</w:t>
      </w:r>
    </w:p>
    <w:p w14:paraId="32007294" w14:textId="77777777" w:rsidR="00E700D5" w:rsidRPr="00E700D5" w:rsidRDefault="00E700D5" w:rsidP="00E700D5">
      <w:pPr>
        <w:numPr>
          <w:ilvl w:val="0"/>
          <w:numId w:val="17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Face Shape Detection:</w:t>
      </w:r>
    </w:p>
    <w:p w14:paraId="56387101" w14:textId="77777777" w:rsidR="00E700D5" w:rsidRPr="00E700D5" w:rsidRDefault="00E700D5" w:rsidP="00E700D5">
      <w:pPr>
        <w:numPr>
          <w:ilvl w:val="1"/>
          <w:numId w:val="17"/>
        </w:numPr>
        <w:rPr>
          <w:sz w:val="28"/>
          <w:szCs w:val="28"/>
        </w:rPr>
      </w:pPr>
      <w:r w:rsidRPr="00E700D5">
        <w:rPr>
          <w:sz w:val="28"/>
          <w:szCs w:val="28"/>
        </w:rPr>
        <w:t>Recommend frames based on face shape.</w:t>
      </w:r>
    </w:p>
    <w:p w14:paraId="4E541A04" w14:textId="77777777" w:rsidR="00E700D5" w:rsidRPr="00E700D5" w:rsidRDefault="00E700D5" w:rsidP="00E700D5">
      <w:pPr>
        <w:numPr>
          <w:ilvl w:val="0"/>
          <w:numId w:val="17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Real-Time Try-On:</w:t>
      </w:r>
    </w:p>
    <w:p w14:paraId="0B76DF74" w14:textId="77777777" w:rsidR="00E700D5" w:rsidRPr="00E700D5" w:rsidRDefault="00E700D5" w:rsidP="00E700D5">
      <w:pPr>
        <w:numPr>
          <w:ilvl w:val="1"/>
          <w:numId w:val="17"/>
        </w:numPr>
        <w:rPr>
          <w:sz w:val="28"/>
          <w:szCs w:val="28"/>
        </w:rPr>
      </w:pPr>
      <w:r w:rsidRPr="00E700D5">
        <w:rPr>
          <w:sz w:val="28"/>
          <w:szCs w:val="28"/>
        </w:rPr>
        <w:t xml:space="preserve">Live camera-based try-on using </w:t>
      </w:r>
      <w:r w:rsidRPr="00E700D5">
        <w:rPr>
          <w:b/>
          <w:bCs/>
          <w:sz w:val="28"/>
          <w:szCs w:val="28"/>
        </w:rPr>
        <w:t>augmented reality (AR)</w:t>
      </w:r>
      <w:r w:rsidRPr="00E700D5">
        <w:rPr>
          <w:sz w:val="28"/>
          <w:szCs w:val="28"/>
        </w:rPr>
        <w:t>.</w:t>
      </w:r>
    </w:p>
    <w:p w14:paraId="6A670A01" w14:textId="77777777" w:rsidR="00E700D5" w:rsidRPr="00E700D5" w:rsidRDefault="00E700D5" w:rsidP="00E700D5">
      <w:pPr>
        <w:numPr>
          <w:ilvl w:val="0"/>
          <w:numId w:val="17"/>
        </w:numPr>
        <w:rPr>
          <w:sz w:val="28"/>
          <w:szCs w:val="28"/>
        </w:rPr>
      </w:pPr>
      <w:r w:rsidRPr="00E700D5">
        <w:rPr>
          <w:b/>
          <w:bCs/>
          <w:sz w:val="28"/>
          <w:szCs w:val="28"/>
        </w:rPr>
        <w:t>Social Media Sharing:</w:t>
      </w:r>
    </w:p>
    <w:p w14:paraId="0DF7B04B" w14:textId="77777777" w:rsidR="00E700D5" w:rsidRPr="00E700D5" w:rsidRDefault="00E700D5" w:rsidP="00E700D5">
      <w:pPr>
        <w:numPr>
          <w:ilvl w:val="1"/>
          <w:numId w:val="17"/>
        </w:numPr>
        <w:rPr>
          <w:sz w:val="28"/>
          <w:szCs w:val="28"/>
        </w:rPr>
      </w:pPr>
      <w:r w:rsidRPr="00E700D5">
        <w:rPr>
          <w:sz w:val="28"/>
          <w:szCs w:val="28"/>
        </w:rPr>
        <w:t>Let users share try-on results on Instagram, Facebook, etc.</w:t>
      </w:r>
    </w:p>
    <w:p w14:paraId="7232DE3F" w14:textId="77777777" w:rsid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pict w14:anchorId="42DC9222">
          <v:rect id="_x0000_i1094" style="width:0;height:1.5pt" o:hralign="center" o:hrstd="t" o:hr="t" fillcolor="#a0a0a0" stroked="f"/>
        </w:pict>
      </w:r>
    </w:p>
    <w:p w14:paraId="1E5D26E5" w14:textId="6F33FFC6" w:rsid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SCREENSHOTS</w:t>
      </w:r>
      <w:r>
        <w:rPr>
          <w:b/>
          <w:bCs/>
          <w:sz w:val="28"/>
          <w:szCs w:val="28"/>
        </w:rPr>
        <w:t>:</w:t>
      </w:r>
    </w:p>
    <w:p w14:paraId="3EA1919B" w14:textId="48EAD785" w:rsidR="00E700D5" w:rsidRPr="00E700D5" w:rsidRDefault="00E700D5" w:rsidP="00E700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F17FEC" wp14:editId="1FD327AD">
            <wp:extent cx="5538159" cy="2414905"/>
            <wp:effectExtent l="0" t="0" r="5715" b="4445"/>
            <wp:docPr id="1285589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9266" name="Picture 12855892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438" cy="24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1FCC31" wp14:editId="4087ABA0">
            <wp:extent cx="5486400" cy="3084830"/>
            <wp:effectExtent l="0" t="0" r="0" b="1270"/>
            <wp:docPr id="1521098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98589" name="Picture 15210985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FF305C" wp14:editId="57F93BC8">
            <wp:extent cx="5486400" cy="3084830"/>
            <wp:effectExtent l="0" t="0" r="0" b="1270"/>
            <wp:docPr id="469994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4606" name="Picture 4699946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12865E4" wp14:editId="6CFBB819">
            <wp:extent cx="5486400" cy="3084830"/>
            <wp:effectExtent l="0" t="0" r="0" b="1270"/>
            <wp:docPr id="786115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5772" name="Picture 7861157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5AF62F" wp14:editId="0FD299AF">
            <wp:extent cx="5486400" cy="2576195"/>
            <wp:effectExtent l="0" t="0" r="0" b="0"/>
            <wp:docPr id="1155688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88383" name="Picture 11556883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F970" w14:textId="77777777" w:rsidR="00E700D5" w:rsidRPr="00E700D5" w:rsidRDefault="00E700D5" w:rsidP="00E700D5">
      <w:pPr>
        <w:rPr>
          <w:sz w:val="28"/>
          <w:szCs w:val="28"/>
        </w:rPr>
      </w:pPr>
    </w:p>
    <w:p w14:paraId="24850F26" w14:textId="77777777" w:rsidR="00E700D5" w:rsidRPr="00E700D5" w:rsidRDefault="00E700D5" w:rsidP="00E700D5">
      <w:pPr>
        <w:rPr>
          <w:b/>
          <w:bCs/>
          <w:sz w:val="28"/>
          <w:szCs w:val="28"/>
        </w:rPr>
      </w:pPr>
      <w:r w:rsidRPr="00E700D5">
        <w:rPr>
          <w:b/>
          <w:bCs/>
          <w:sz w:val="28"/>
          <w:szCs w:val="28"/>
        </w:rPr>
        <w:t>CONCLUSION</w:t>
      </w:r>
    </w:p>
    <w:p w14:paraId="1FA2ECD0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The AI-Driven Eyewear Try-On System successfully combines Flask-based web development, secure authentication, and AI-driven image processing to provide users with a realistic virtual try-on experience. The project reduces product return rates, enhances customer satisfaction, and can be scaled further with AR integration and e-commerce platforms.</w:t>
      </w:r>
    </w:p>
    <w:p w14:paraId="4863B065" w14:textId="77777777" w:rsidR="00E700D5" w:rsidRPr="00E700D5" w:rsidRDefault="00E700D5" w:rsidP="00E700D5">
      <w:pPr>
        <w:rPr>
          <w:sz w:val="28"/>
          <w:szCs w:val="28"/>
        </w:rPr>
      </w:pPr>
      <w:r w:rsidRPr="00E700D5">
        <w:rPr>
          <w:sz w:val="28"/>
          <w:szCs w:val="28"/>
        </w:rPr>
        <w:t>This project demonstrates the power of AI in retail applications and paves the way for developing smart, interactive, and personalized online shopping solutions.</w:t>
      </w:r>
    </w:p>
    <w:p w14:paraId="0A374E7C" w14:textId="3A89593B" w:rsidR="00A20300" w:rsidRDefault="00A20300"/>
    <w:sectPr w:rsidR="00A2030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A7236C0"/>
    <w:multiLevelType w:val="multilevel"/>
    <w:tmpl w:val="4EBCE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604C3A"/>
    <w:multiLevelType w:val="multilevel"/>
    <w:tmpl w:val="35FEA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910FB1"/>
    <w:multiLevelType w:val="multilevel"/>
    <w:tmpl w:val="6214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385CE7"/>
    <w:multiLevelType w:val="multilevel"/>
    <w:tmpl w:val="8E30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AD04A2"/>
    <w:multiLevelType w:val="multilevel"/>
    <w:tmpl w:val="BFB03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E7B35"/>
    <w:multiLevelType w:val="multilevel"/>
    <w:tmpl w:val="0BAAE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484178"/>
    <w:multiLevelType w:val="multilevel"/>
    <w:tmpl w:val="C9B8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8B1595"/>
    <w:multiLevelType w:val="multilevel"/>
    <w:tmpl w:val="4AE6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3931976">
    <w:abstractNumId w:val="8"/>
  </w:num>
  <w:num w:numId="2" w16cid:durableId="1607691637">
    <w:abstractNumId w:val="6"/>
  </w:num>
  <w:num w:numId="3" w16cid:durableId="449780905">
    <w:abstractNumId w:val="5"/>
  </w:num>
  <w:num w:numId="4" w16cid:durableId="358966682">
    <w:abstractNumId w:val="4"/>
  </w:num>
  <w:num w:numId="5" w16cid:durableId="750321672">
    <w:abstractNumId w:val="7"/>
  </w:num>
  <w:num w:numId="6" w16cid:durableId="205214379">
    <w:abstractNumId w:val="3"/>
  </w:num>
  <w:num w:numId="7" w16cid:durableId="1789083241">
    <w:abstractNumId w:val="2"/>
  </w:num>
  <w:num w:numId="8" w16cid:durableId="1141582410">
    <w:abstractNumId w:val="1"/>
  </w:num>
  <w:num w:numId="9" w16cid:durableId="1235437207">
    <w:abstractNumId w:val="0"/>
  </w:num>
  <w:num w:numId="10" w16cid:durableId="1179268370">
    <w:abstractNumId w:val="16"/>
  </w:num>
  <w:num w:numId="11" w16cid:durableId="722215216">
    <w:abstractNumId w:val="12"/>
  </w:num>
  <w:num w:numId="12" w16cid:durableId="683291820">
    <w:abstractNumId w:val="14"/>
  </w:num>
  <w:num w:numId="13" w16cid:durableId="1258444995">
    <w:abstractNumId w:val="13"/>
  </w:num>
  <w:num w:numId="14" w16cid:durableId="1771657934">
    <w:abstractNumId w:val="11"/>
  </w:num>
  <w:num w:numId="15" w16cid:durableId="1337683845">
    <w:abstractNumId w:val="15"/>
  </w:num>
  <w:num w:numId="16" w16cid:durableId="126512963">
    <w:abstractNumId w:val="9"/>
  </w:num>
  <w:num w:numId="17" w16cid:durableId="10855703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3069B"/>
    <w:rsid w:val="00A20300"/>
    <w:rsid w:val="00AA1D8D"/>
    <w:rsid w:val="00B47730"/>
    <w:rsid w:val="00CB0664"/>
    <w:rsid w:val="00E700D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85D737"/>
  <w14:defaultImageDpi w14:val="300"/>
  <w15:docId w15:val="{79BF56C9-A610-4417-8740-FA5581346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54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7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6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4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ernala mahesh</cp:lastModifiedBy>
  <cp:revision>2</cp:revision>
  <dcterms:created xsi:type="dcterms:W3CDTF">2013-12-23T23:15:00Z</dcterms:created>
  <dcterms:modified xsi:type="dcterms:W3CDTF">2025-07-23T05:44:00Z</dcterms:modified>
  <cp:category/>
</cp:coreProperties>
</file>